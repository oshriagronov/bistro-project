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5134" w14:textId="77777777" w:rsidR="00504435" w:rsidRDefault="00111712">
      <w:pPr>
        <w:pStyle w:val="1"/>
      </w:pPr>
      <w:r>
        <w:t>Project 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04435" w14:paraId="15DB2E8F" w14:textId="77777777" w:rsidTr="00111712">
        <w:tc>
          <w:tcPr>
            <w:tcW w:w="2880" w:type="dxa"/>
          </w:tcPr>
          <w:p w14:paraId="4E97E931" w14:textId="77777777" w:rsidR="00504435" w:rsidRDefault="00111712">
            <w:r>
              <w:t>Number</w:t>
            </w:r>
          </w:p>
        </w:tc>
        <w:tc>
          <w:tcPr>
            <w:tcW w:w="2880" w:type="dxa"/>
          </w:tcPr>
          <w:p w14:paraId="34D9EA92" w14:textId="77777777" w:rsidR="00504435" w:rsidRDefault="00111712">
            <w:r>
              <w:t>Description</w:t>
            </w:r>
          </w:p>
        </w:tc>
        <w:tc>
          <w:tcPr>
            <w:tcW w:w="2880" w:type="dxa"/>
          </w:tcPr>
          <w:p w14:paraId="2708C0DA" w14:textId="77777777" w:rsidR="00504435" w:rsidRDefault="00111712">
            <w:r>
              <w:t>Previous Activity</w:t>
            </w:r>
          </w:p>
        </w:tc>
      </w:tr>
      <w:tr w:rsidR="00504435" w14:paraId="6A41E758" w14:textId="77777777" w:rsidTr="00111712">
        <w:tc>
          <w:tcPr>
            <w:tcW w:w="2880" w:type="dxa"/>
          </w:tcPr>
          <w:p w14:paraId="1495E2BE" w14:textId="77777777" w:rsidR="00504435" w:rsidRDefault="00111712">
            <w:r>
              <w:t>1</w:t>
            </w:r>
          </w:p>
        </w:tc>
        <w:tc>
          <w:tcPr>
            <w:tcW w:w="2880" w:type="dxa"/>
          </w:tcPr>
          <w:p w14:paraId="55284EBE" w14:textId="77777777" w:rsidR="00504435" w:rsidRDefault="00111712">
            <w:r>
              <w:t>Setting up the work environment</w:t>
            </w:r>
          </w:p>
        </w:tc>
        <w:tc>
          <w:tcPr>
            <w:tcW w:w="2880" w:type="dxa"/>
          </w:tcPr>
          <w:p w14:paraId="06619FF3" w14:textId="77777777" w:rsidR="00504435" w:rsidRDefault="00111712">
            <w:r>
              <w:t>0</w:t>
            </w:r>
          </w:p>
        </w:tc>
      </w:tr>
      <w:tr w:rsidR="00504435" w14:paraId="39775B9B" w14:textId="77777777" w:rsidTr="00111712">
        <w:tc>
          <w:tcPr>
            <w:tcW w:w="2880" w:type="dxa"/>
          </w:tcPr>
          <w:p w14:paraId="7D551267" w14:textId="77777777" w:rsidR="00504435" w:rsidRDefault="00111712">
            <w:r>
              <w:t>2</w:t>
            </w:r>
          </w:p>
        </w:tc>
        <w:tc>
          <w:tcPr>
            <w:tcW w:w="2880" w:type="dxa"/>
          </w:tcPr>
          <w:p w14:paraId="43AFE7CA" w14:textId="77777777" w:rsidR="00504435" w:rsidRDefault="00111712">
            <w:r>
              <w:t>Role division according to Adizes</w:t>
            </w:r>
          </w:p>
        </w:tc>
        <w:tc>
          <w:tcPr>
            <w:tcW w:w="2880" w:type="dxa"/>
          </w:tcPr>
          <w:p w14:paraId="4E5BF94A" w14:textId="77777777" w:rsidR="00504435" w:rsidRDefault="00111712">
            <w:r>
              <w:t>0</w:t>
            </w:r>
          </w:p>
        </w:tc>
      </w:tr>
      <w:tr w:rsidR="00504435" w14:paraId="018A36FF" w14:textId="77777777" w:rsidTr="00111712">
        <w:tc>
          <w:tcPr>
            <w:tcW w:w="2880" w:type="dxa"/>
          </w:tcPr>
          <w:p w14:paraId="33022D57" w14:textId="77777777" w:rsidR="00504435" w:rsidRDefault="00111712">
            <w:r>
              <w:t>3</w:t>
            </w:r>
          </w:p>
        </w:tc>
        <w:tc>
          <w:tcPr>
            <w:tcW w:w="2880" w:type="dxa"/>
          </w:tcPr>
          <w:p w14:paraId="759228E3" w14:textId="77777777" w:rsidR="00504435" w:rsidRDefault="00111712">
            <w:r>
              <w:t>Gathering requirements from the client</w:t>
            </w:r>
          </w:p>
        </w:tc>
        <w:tc>
          <w:tcPr>
            <w:tcW w:w="2880" w:type="dxa"/>
          </w:tcPr>
          <w:p w14:paraId="033774D8" w14:textId="77777777" w:rsidR="00504435" w:rsidRDefault="00111712">
            <w:r>
              <w:t>2</w:t>
            </w:r>
          </w:p>
        </w:tc>
      </w:tr>
      <w:tr w:rsidR="00504435" w14:paraId="77BD4E1F" w14:textId="77777777" w:rsidTr="00111712">
        <w:tc>
          <w:tcPr>
            <w:tcW w:w="2880" w:type="dxa"/>
          </w:tcPr>
          <w:p w14:paraId="2E6C94C7" w14:textId="77777777" w:rsidR="00504435" w:rsidRDefault="00111712">
            <w:r>
              <w:t>4</w:t>
            </w:r>
          </w:p>
        </w:tc>
        <w:tc>
          <w:tcPr>
            <w:tcW w:w="2880" w:type="dxa"/>
          </w:tcPr>
          <w:p w14:paraId="1694735A" w14:textId="77777777" w:rsidR="00504435" w:rsidRDefault="00111712">
            <w:r>
              <w:t>Creating a Gantt chart</w:t>
            </w:r>
          </w:p>
        </w:tc>
        <w:tc>
          <w:tcPr>
            <w:tcW w:w="2880" w:type="dxa"/>
          </w:tcPr>
          <w:p w14:paraId="5819FAF4" w14:textId="77777777" w:rsidR="00504435" w:rsidRDefault="00111712">
            <w:r>
              <w:t>3</w:t>
            </w:r>
          </w:p>
        </w:tc>
      </w:tr>
      <w:tr w:rsidR="00504435" w14:paraId="34A4739E" w14:textId="77777777" w:rsidTr="00111712">
        <w:tc>
          <w:tcPr>
            <w:tcW w:w="2880" w:type="dxa"/>
          </w:tcPr>
          <w:p w14:paraId="346AFDF0" w14:textId="77777777" w:rsidR="00504435" w:rsidRDefault="00111712">
            <w:r>
              <w:t>5</w:t>
            </w:r>
          </w:p>
        </w:tc>
        <w:tc>
          <w:tcPr>
            <w:tcW w:w="2880" w:type="dxa"/>
          </w:tcPr>
          <w:p w14:paraId="079CB1A3" w14:textId="77777777" w:rsidR="00504435" w:rsidRDefault="00111712">
            <w:r>
              <w:t>Creating a Use Case diagram</w:t>
            </w:r>
          </w:p>
        </w:tc>
        <w:tc>
          <w:tcPr>
            <w:tcW w:w="2880" w:type="dxa"/>
          </w:tcPr>
          <w:p w14:paraId="21577EB4" w14:textId="77777777" w:rsidR="00504435" w:rsidRDefault="00111712">
            <w:r>
              <w:t>1,2</w:t>
            </w:r>
          </w:p>
        </w:tc>
      </w:tr>
      <w:tr w:rsidR="00504435" w14:paraId="21D5D1C8" w14:textId="77777777" w:rsidTr="00111712">
        <w:tc>
          <w:tcPr>
            <w:tcW w:w="2880" w:type="dxa"/>
          </w:tcPr>
          <w:p w14:paraId="23F43F07" w14:textId="77777777" w:rsidR="00504435" w:rsidRDefault="00111712">
            <w:r>
              <w:t>6</w:t>
            </w:r>
          </w:p>
        </w:tc>
        <w:tc>
          <w:tcPr>
            <w:tcW w:w="2880" w:type="dxa"/>
          </w:tcPr>
          <w:p w14:paraId="6C22C615" w14:textId="77777777" w:rsidR="00504435" w:rsidRDefault="00111712">
            <w:r>
              <w:t>Planning acceptance tests</w:t>
            </w:r>
          </w:p>
        </w:tc>
        <w:tc>
          <w:tcPr>
            <w:tcW w:w="2880" w:type="dxa"/>
          </w:tcPr>
          <w:p w14:paraId="0D160BF8" w14:textId="77777777" w:rsidR="00504435" w:rsidRDefault="00111712">
            <w:r>
              <w:t>3,5</w:t>
            </w:r>
          </w:p>
        </w:tc>
      </w:tr>
      <w:tr w:rsidR="00504435" w14:paraId="1C72FAC3" w14:textId="77777777" w:rsidTr="00111712">
        <w:tc>
          <w:tcPr>
            <w:tcW w:w="2880" w:type="dxa"/>
          </w:tcPr>
          <w:p w14:paraId="22DDB156" w14:textId="77777777" w:rsidR="00504435" w:rsidRDefault="00111712">
            <w:r>
              <w:t>7</w:t>
            </w:r>
          </w:p>
        </w:tc>
        <w:tc>
          <w:tcPr>
            <w:tcW w:w="2880" w:type="dxa"/>
          </w:tcPr>
          <w:p w14:paraId="2DE8F541" w14:textId="77777777" w:rsidR="00504435" w:rsidRDefault="00111712">
            <w:r>
              <w:t>End of design phase – milestone</w:t>
            </w:r>
          </w:p>
        </w:tc>
        <w:tc>
          <w:tcPr>
            <w:tcW w:w="2880" w:type="dxa"/>
          </w:tcPr>
          <w:p w14:paraId="5D157D40" w14:textId="77777777" w:rsidR="00504435" w:rsidRDefault="00111712">
            <w:r>
              <w:t>4,6</w:t>
            </w:r>
          </w:p>
        </w:tc>
      </w:tr>
      <w:tr w:rsidR="00504435" w14:paraId="5026806F" w14:textId="77777777" w:rsidTr="00111712">
        <w:tc>
          <w:tcPr>
            <w:tcW w:w="2880" w:type="dxa"/>
          </w:tcPr>
          <w:p w14:paraId="020ABDA5" w14:textId="77777777" w:rsidR="00504435" w:rsidRDefault="00111712">
            <w:r>
              <w:t>8</w:t>
            </w:r>
          </w:p>
        </w:tc>
        <w:tc>
          <w:tcPr>
            <w:tcW w:w="2880" w:type="dxa"/>
          </w:tcPr>
          <w:p w14:paraId="711A1C42" w14:textId="77777777" w:rsidR="00504435" w:rsidRDefault="00111712">
            <w:r>
              <w:t>Class diagram</w:t>
            </w:r>
          </w:p>
        </w:tc>
        <w:tc>
          <w:tcPr>
            <w:tcW w:w="2880" w:type="dxa"/>
          </w:tcPr>
          <w:p w14:paraId="11BB0E76" w14:textId="77777777" w:rsidR="00504435" w:rsidRDefault="00111712">
            <w:r>
              <w:t>7</w:t>
            </w:r>
          </w:p>
        </w:tc>
      </w:tr>
      <w:tr w:rsidR="00504435" w14:paraId="4D05B243" w14:textId="77777777" w:rsidTr="00111712">
        <w:tc>
          <w:tcPr>
            <w:tcW w:w="2880" w:type="dxa"/>
          </w:tcPr>
          <w:p w14:paraId="701A0BAC" w14:textId="77777777" w:rsidR="00504435" w:rsidRDefault="00111712">
            <w:r>
              <w:t>9</w:t>
            </w:r>
          </w:p>
        </w:tc>
        <w:tc>
          <w:tcPr>
            <w:tcW w:w="2880" w:type="dxa"/>
          </w:tcPr>
          <w:p w14:paraId="323EAE29" w14:textId="77777777" w:rsidR="00504435" w:rsidRDefault="00111712">
            <w:r>
              <w:t>Activity diagram</w:t>
            </w:r>
          </w:p>
        </w:tc>
        <w:tc>
          <w:tcPr>
            <w:tcW w:w="2880" w:type="dxa"/>
          </w:tcPr>
          <w:p w14:paraId="29AC2B4B" w14:textId="77777777" w:rsidR="00504435" w:rsidRDefault="00111712">
            <w:r>
              <w:t>7</w:t>
            </w:r>
          </w:p>
        </w:tc>
      </w:tr>
      <w:tr w:rsidR="00504435" w14:paraId="59FBA894" w14:textId="77777777" w:rsidTr="00111712">
        <w:tc>
          <w:tcPr>
            <w:tcW w:w="2880" w:type="dxa"/>
          </w:tcPr>
          <w:p w14:paraId="6E94A242" w14:textId="77777777" w:rsidR="00504435" w:rsidRDefault="00111712">
            <w:r>
              <w:t>10</w:t>
            </w:r>
          </w:p>
        </w:tc>
        <w:tc>
          <w:tcPr>
            <w:tcW w:w="2880" w:type="dxa"/>
          </w:tcPr>
          <w:p w14:paraId="5721A9B9" w14:textId="77777777" w:rsidR="00504435" w:rsidRDefault="00111712">
            <w:r>
              <w:t>Sequence diagram</w:t>
            </w:r>
          </w:p>
        </w:tc>
        <w:tc>
          <w:tcPr>
            <w:tcW w:w="2880" w:type="dxa"/>
          </w:tcPr>
          <w:p w14:paraId="4178FFD7" w14:textId="77777777" w:rsidR="00504435" w:rsidRDefault="00111712">
            <w:r>
              <w:t>8</w:t>
            </w:r>
          </w:p>
        </w:tc>
      </w:tr>
      <w:tr w:rsidR="00504435" w14:paraId="5E359675" w14:textId="77777777" w:rsidTr="00111712">
        <w:tc>
          <w:tcPr>
            <w:tcW w:w="2880" w:type="dxa"/>
          </w:tcPr>
          <w:p w14:paraId="267F2EED" w14:textId="77777777" w:rsidR="00504435" w:rsidRDefault="00111712">
            <w:r>
              <w:t>11</w:t>
            </w:r>
          </w:p>
        </w:tc>
        <w:tc>
          <w:tcPr>
            <w:tcW w:w="2880" w:type="dxa"/>
          </w:tcPr>
          <w:p w14:paraId="783808EB" w14:textId="77777777" w:rsidR="00504435" w:rsidRDefault="00111712">
            <w:r>
              <w:t>Creating a software architecture description</w:t>
            </w:r>
          </w:p>
        </w:tc>
        <w:tc>
          <w:tcPr>
            <w:tcW w:w="2880" w:type="dxa"/>
          </w:tcPr>
          <w:p w14:paraId="18BB22DF" w14:textId="77777777" w:rsidR="00504435" w:rsidRDefault="00111712">
            <w:r>
              <w:t>8,9,10</w:t>
            </w:r>
          </w:p>
        </w:tc>
      </w:tr>
      <w:tr w:rsidR="00504435" w14:paraId="6EE67B58" w14:textId="77777777" w:rsidTr="00111712">
        <w:tc>
          <w:tcPr>
            <w:tcW w:w="2880" w:type="dxa"/>
          </w:tcPr>
          <w:p w14:paraId="48D9F15A" w14:textId="77777777" w:rsidR="00504435" w:rsidRDefault="00111712">
            <w:r>
              <w:t>12</w:t>
            </w:r>
          </w:p>
        </w:tc>
        <w:tc>
          <w:tcPr>
            <w:tcW w:w="2880" w:type="dxa"/>
          </w:tcPr>
          <w:p w14:paraId="6C0CE448" w14:textId="77777777" w:rsidR="00504435" w:rsidRDefault="00111712">
            <w:r>
              <w:t>End of project architecture design – milestone</w:t>
            </w:r>
          </w:p>
        </w:tc>
        <w:tc>
          <w:tcPr>
            <w:tcW w:w="2880" w:type="dxa"/>
          </w:tcPr>
          <w:p w14:paraId="459E8F26" w14:textId="77777777" w:rsidR="00504435" w:rsidRDefault="00111712">
            <w:r>
              <w:t>11</w:t>
            </w:r>
          </w:p>
        </w:tc>
      </w:tr>
    </w:tbl>
    <w:p w14:paraId="1B16D74E" w14:textId="77777777" w:rsidR="00111712" w:rsidRDefault="00111712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551000">
    <w:abstractNumId w:val="8"/>
  </w:num>
  <w:num w:numId="2" w16cid:durableId="1554346336">
    <w:abstractNumId w:val="6"/>
  </w:num>
  <w:num w:numId="3" w16cid:durableId="279342974">
    <w:abstractNumId w:val="5"/>
  </w:num>
  <w:num w:numId="4" w16cid:durableId="634218712">
    <w:abstractNumId w:val="4"/>
  </w:num>
  <w:num w:numId="5" w16cid:durableId="1182670437">
    <w:abstractNumId w:val="7"/>
  </w:num>
  <w:num w:numId="6" w16cid:durableId="376323825">
    <w:abstractNumId w:val="3"/>
  </w:num>
  <w:num w:numId="7" w16cid:durableId="808018248">
    <w:abstractNumId w:val="2"/>
  </w:num>
  <w:num w:numId="8" w16cid:durableId="1404185804">
    <w:abstractNumId w:val="1"/>
  </w:num>
  <w:num w:numId="9" w16cid:durableId="206479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712"/>
    <w:rsid w:val="0015074B"/>
    <w:rsid w:val="001B08EF"/>
    <w:rsid w:val="0029639D"/>
    <w:rsid w:val="00326F90"/>
    <w:rsid w:val="005044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B8048"/>
  <w14:defaultImageDpi w14:val="300"/>
  <w15:docId w15:val="{7C9D6CAC-B073-43C5-AC23-A0F99626D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406</Characters>
  <Application>Microsoft Office Word</Application>
  <DocSecurity>0</DocSecurity>
  <Lines>50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לירז טובול</cp:lastModifiedBy>
  <cp:revision>2</cp:revision>
  <dcterms:created xsi:type="dcterms:W3CDTF">2025-11-05T13:47:00Z</dcterms:created>
  <dcterms:modified xsi:type="dcterms:W3CDTF">2025-11-05T13:47:00Z</dcterms:modified>
  <cp:category/>
</cp:coreProperties>
</file>